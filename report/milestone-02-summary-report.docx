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5F3B2A"/>
          <w:sz w:val="48"/>
        </w:rPr>
        <w:t>ScrumCat Milestone 02 ????</w:t>
      </w:r>
    </w:p>
    <w:p>
      <w:pPr>
        <w:jc w:val="center"/>
      </w:pPr>
      <w:r>
        <w:rPr>
          <w:b/>
        </w:rPr>
        <w:t>???? + ???? + ????</w:t>
      </w:r>
    </w:p>
    <w:p>
      <w:pPr>
        <w:jc w:val="center"/>
      </w:pPr>
      <w:r>
        <w:t>???fa16f94  |  ???dev -&gt; main  |  ???GitHub / Gitee</w:t>
      </w:r>
    </w:p>
    <w:p/>
    <w:p>
      <w:r>
        <w:rPr>
          <w:b/>
        </w:rPr>
        <w:t>?????</w:t>
      </w:r>
      <w:r>
        <w:t>?????? ScrumCat ?????????????? -&gt; ???? -&gt; ???? / Sprint?????????????? GitHub ? Gitee ????</w:t>
      </w:r>
    </w:p>
    <w:p>
      <w:pPr>
        <w:pStyle w:val="Heading1"/>
      </w:pPr>
      <w:r>
        <w:t>?????????</w:t>
      </w:r>
    </w:p>
    <w:p>
      <w:pPr>
        <w:spacing w:after="100"/>
        <w:ind w:left="216"/>
      </w:pPr>
      <w:r>
        <w:rPr>
          <w:b/>
        </w:rPr>
        <w:t xml:space="preserve">? </w:t>
      </w:r>
      <w:r>
        <w:t>ScrumCat ???? Scrum ??????????????????????????? v1?</w:t>
      </w:r>
    </w:p>
    <w:p>
      <w:pPr>
        <w:spacing w:after="100"/>
        <w:ind w:left="216"/>
      </w:pPr>
      <w:r>
        <w:rPr>
          <w:b/>
        </w:rPr>
        <w:t xml:space="preserve">? </w:t>
      </w:r>
      <w:r>
        <w:t>Milestone 02 ????????????????????????????????</w:t>
      </w:r>
    </w:p>
    <w:p>
      <w:pPr>
        <w:spacing w:after="100"/>
        <w:ind w:left="216"/>
      </w:pPr>
      <w:r>
        <w:rPr>
          <w:b/>
        </w:rPr>
        <w:t xml:space="preserve">? </w:t>
      </w:r>
      <w:r>
        <w:t>????????????????????????????????????????</w:t>
      </w:r>
    </w:p>
    <w:p>
      <w:pPr>
        <w:pStyle w:val="Heading1"/>
      </w:pPr>
      <w:r>
        <w:t>?????????</w:t>
      </w:r>
    </w:p>
    <w:p>
      <w:pPr>
        <w:spacing w:after="100"/>
        <w:ind w:left="216"/>
      </w:pPr>
      <w:r>
        <w:rPr>
          <w:b/>
        </w:rPr>
        <w:t xml:space="preserve">? </w:t>
      </w:r>
      <w:r>
        <w:t>????????????????????????????????????</w:t>
      </w:r>
    </w:p>
    <w:p>
      <w:pPr>
        <w:spacing w:after="100"/>
        <w:ind w:left="216"/>
      </w:pPr>
      <w:r>
        <w:rPr>
          <w:b/>
        </w:rPr>
        <w:t xml:space="preserve">? </w:t>
      </w:r>
      <w:r>
        <w:t>???????????????????????????????????</w:t>
      </w:r>
    </w:p>
    <w:p>
      <w:pPr>
        <w:spacing w:after="100"/>
        <w:ind w:left="216"/>
      </w:pPr>
      <w:r>
        <w:rPr>
          <w:b/>
        </w:rPr>
        <w:t xml:space="preserve">? </w:t>
      </w:r>
      <w:r>
        <w:t>????????????????????? / ?????????? priority?</w:t>
      </w:r>
    </w:p>
    <w:p>
      <w:pPr>
        <w:spacing w:after="100"/>
        <w:ind w:left="216"/>
      </w:pPr>
      <w:r>
        <w:rPr>
          <w:b/>
        </w:rPr>
        <w:t xml:space="preserve">? </w:t>
      </w:r>
      <w:r>
        <w:t>???????Sprint ????????????????????????????</w:t>
      </w:r>
    </w:p>
    <w:p>
      <w:pPr>
        <w:spacing w:after="100"/>
        <w:ind w:left="216"/>
      </w:pPr>
      <w:r>
        <w:rPr>
          <w:b/>
        </w:rPr>
        <w:t xml:space="preserve">? </w:t>
      </w:r>
      <w:r>
        <w:t>???????? project?collaboration_member?????????????</w:t>
      </w:r>
    </w:p>
    <w:p>
      <w:pPr>
        <w:spacing w:after="100"/>
        <w:ind w:left="216"/>
      </w:pPr>
      <w:r>
        <w:rPr>
          <w:b/>
        </w:rPr>
        <w:t xml:space="preserve">? </w:t>
      </w:r>
      <w:r>
        <w:t>?? Git ???Milestone 02 ??? GitHub dev ? Gitee dev?????? main?</w:t>
      </w:r>
    </w:p>
    <w:p>
      <w:pPr>
        <w:pStyle w:val="Heading1"/>
      </w:pPr>
      <w:r>
        <w:t>????????????</w:t>
      </w:r>
    </w:p>
    <w:p>
      <w:pPr>
        <w:spacing w:after="100"/>
        <w:ind w:left="216"/>
      </w:pPr>
      <w:r>
        <w:rPr>
          <w:b/>
        </w:rPr>
        <w:t xml:space="preserve">? </w:t>
      </w:r>
      <w:r>
        <w:t>??????????? /api/projects ? Spring ??????????????? 8080 ?????????</w:t>
      </w:r>
    </w:p>
    <w:p>
      <w:pPr>
        <w:spacing w:after="100"/>
        <w:ind w:left="216"/>
      </w:pPr>
      <w:r>
        <w:rPr>
          <w:b/>
        </w:rPr>
        <w:t xml:space="preserve">? </w:t>
      </w:r>
      <w:r>
        <w:t>????? project ???????????????? Milestone 02 ?????</w:t>
      </w:r>
    </w:p>
    <w:p>
      <w:pPr>
        <w:spacing w:after="100"/>
        <w:ind w:left="216"/>
      </w:pPr>
      <w:r>
        <w:rPr>
          <w:b/>
        </w:rPr>
        <w:t xml:space="preserve">? </w:t>
      </w:r>
      <w:r>
        <w:t>?? MySQL ??? ADD COLUMN IF NOT EXISTS?????? information_schema ??????????? ALTER?</w:t>
      </w:r>
    </w:p>
    <w:p>
      <w:pPr>
        <w:spacing w:after="100"/>
        <w:ind w:left="216"/>
      </w:pPr>
      <w:r>
        <w:rPr>
          <w:b/>
        </w:rPr>
        <w:t xml:space="preserve">? </w:t>
      </w:r>
      <w:r>
        <w:t>????????? API ???????????? Unicode ?????? UTF-8 ???????????????</w:t>
      </w:r>
    </w:p>
    <w:p>
      <w:pPr>
        <w:spacing w:after="100"/>
        <w:ind w:left="216"/>
      </w:pPr>
      <w:r>
        <w:rPr>
          <w:b/>
        </w:rPr>
        <w:t xml:space="preserve">? </w:t>
      </w:r>
      <w:r>
        <w:t>Gitee ?? HTTPS ?????????????????? git ????????????????????</w:t>
      </w:r>
    </w:p>
    <w:p>
      <w:pPr>
        <w:pStyle w:val="Heading1"/>
      </w:pPr>
      <w:r>
        <w:t>???????</w:t>
      </w:r>
    </w:p>
    <w:p>
      <w:pPr>
        <w:spacing w:after="100"/>
        <w:ind w:left="216"/>
      </w:pPr>
      <w:r>
        <w:rPr>
          <w:b/>
        </w:rPr>
        <w:t xml:space="preserve">? </w:t>
      </w:r>
      <w:r>
        <w:t>?????mvn -q -DskipTests package ???</w:t>
      </w:r>
    </w:p>
    <w:p>
      <w:pPr>
        <w:spacing w:after="100"/>
        <w:ind w:left="216"/>
      </w:pPr>
      <w:r>
        <w:rPr>
          <w:b/>
        </w:rPr>
        <w:t xml:space="preserve">? </w:t>
      </w:r>
      <w:r>
        <w:t>?????npm run build ???????? chunk size warning?</w:t>
      </w:r>
    </w:p>
    <w:p>
      <w:pPr>
        <w:spacing w:after="100"/>
        <w:ind w:left="216"/>
      </w:pPr>
      <w:r>
        <w:rPr>
          <w:b/>
        </w:rPr>
        <w:t xml:space="preserve">? </w:t>
      </w:r>
      <w:r>
        <w:t>API ???????????????????????????</w:t>
      </w:r>
    </w:p>
    <w:p>
      <w:pPr>
        <w:spacing w:after="100"/>
        <w:ind w:left="216"/>
      </w:pPr>
      <w:r>
        <w:rPr>
          <w:b/>
        </w:rPr>
        <w:t xml:space="preserve">? </w:t>
      </w:r>
      <w:r>
        <w:t>?????GitHub origin/dev ? Gitee gitee/dev ??? fa16f94?</w:t>
      </w:r>
    </w:p>
    <w:p>
      <w:pPr>
        <w:spacing w:after="100"/>
        <w:ind w:left="216"/>
      </w:pPr>
      <w:r>
        <w:rPr>
          <w:b/>
        </w:rPr>
        <w:t xml:space="preserve">? </w:t>
      </w:r>
      <w:r>
        <w:t>?????project?collaboration_member ????user_story ? sprint ?? project_id ???</w:t>
      </w:r>
    </w:p>
    <w:p>
      <w:pPr>
        <w:pStyle w:val="Heading1"/>
      </w:pPr>
      <w:r>
        <w:t>???????????</w:t>
      </w:r>
    </w:p>
    <w:p>
      <w:pPr>
        <w:spacing w:after="100"/>
        <w:ind w:left="216"/>
      </w:pPr>
      <w:r>
        <w:rPr>
          <w:b/>
        </w:rPr>
        <w:t xml:space="preserve">? </w:t>
      </w:r>
      <w:r>
        <w:t>????????? database/migrate-milestone-02-project.sql?????????????????????</w:t>
      </w:r>
    </w:p>
    <w:p>
      <w:pPr>
        <w:spacing w:after="100"/>
        <w:ind w:left="216"/>
      </w:pPr>
      <w:r>
        <w:rPr>
          <w:b/>
        </w:rPr>
        <w:t xml:space="preserve">? </w:t>
      </w:r>
      <w:r>
        <w:t>????????????????? Sprint ???????????????</w:t>
      </w:r>
    </w:p>
    <w:p>
      <w:pPr>
        <w:spacing w:after="100"/>
        <w:ind w:left="216"/>
      </w:pPr>
      <w:r>
        <w:rPr>
          <w:b/>
        </w:rPr>
        <w:t xml:space="preserve">? </w:t>
      </w:r>
      <w:r>
        <w:t>?????????? docs ?????? Milestone 02 ?????</w:t>
      </w:r>
    </w:p>
    <w:p>
      <w:pPr>
        <w:spacing w:after="100"/>
        <w:ind w:left="216"/>
      </w:pPr>
      <w:r>
        <w:rPr>
          <w:b/>
        </w:rPr>
        <w:t xml:space="preserve">? </w:t>
      </w:r>
      <w:r>
        <w:t>???????????????????????????????????</w:t>
      </w:r>
    </w:p>
    <w:p>
      <w:pPr>
        <w:pStyle w:val="Heading1"/>
      </w:pPr>
      <w:r>
        <w:t>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2DFD0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??</w:t>
            </w:r>
          </w:p>
        </w:tc>
        <w:tc>
          <w:tcPr>
            <w:tcW w:type="dxa" w:w="3264"/>
            <w:shd w:fill="F2DFD0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????</w:t>
            </w:r>
          </w:p>
        </w:tc>
        <w:tc>
          <w:tcPr>
            <w:tcW w:type="dxa" w:w="3264"/>
            <w:shd w:fill="F2DFD0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????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3264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CRUD????????????????</w:t>
            </w:r>
          </w:p>
        </w:tc>
        <w:tc>
          <w:tcPr>
            <w:tcW w:type="dxa" w:w="3264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ProjectController, ProjectView.vue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3264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 projectId ?????/????????</w:t>
            </w:r>
          </w:p>
        </w:tc>
        <w:tc>
          <w:tcPr>
            <w:tcW w:type="dxa" w:w="3264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UserStoryServiceImpl, StoryView.vue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3264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????????????????????</w:t>
            </w:r>
          </w:p>
        </w:tc>
        <w:tc>
          <w:tcPr>
            <w:tcW w:type="dxa" w:w="3264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BacklogServiceImpl, BacklogView.vue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3264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Sprint CRUD???/??????????</w:t>
            </w:r>
          </w:p>
        </w:tc>
        <w:tc>
          <w:tcPr>
            <w:tcW w:type="dxa" w:w="3264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SprintServiceImpl, SprintView.vue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</w:t>
            </w:r>
          </w:p>
        </w:tc>
        <w:tc>
          <w:tcPr>
            <w:tcW w:type="dxa" w:w="3264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project / collaboration_member ?????</w:t>
            </w:r>
          </w:p>
        </w:tc>
        <w:tc>
          <w:tcPr>
            <w:tcW w:type="dxa" w:w="3264"/>
            <w:vAlign w:val="cente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init.sql, migrate-milestone-02-project.sql</w:t>
            </w:r>
          </w:p>
        </w:tc>
      </w:tr>
    </w:tbl>
    <w:p/>
    <w:p>
      <w:pPr>
        <w:jc w:val="right"/>
      </w:pPr>
      <w:r>
        <w:rPr>
          <w:i/>
        </w:rPr>
        <w:t>?????2026-05-01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A4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A4A3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5F3B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